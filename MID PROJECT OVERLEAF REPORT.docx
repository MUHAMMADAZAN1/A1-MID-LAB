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00F3D2" w14:textId="230EF932" w:rsidR="0057351D" w:rsidRDefault="0057351D" w:rsidP="0057351D">
      <w:pPr>
        <w:spacing w:after="214"/>
        <w:ind w:left="4080" w:hanging="10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70528" behindDoc="0" locked="0" layoutInCell="1" allowOverlap="1" wp14:anchorId="790FA4BC" wp14:editId="24DC1F12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3596640" cy="3268980"/>
            <wp:effectExtent l="0" t="0" r="3810" b="7620"/>
            <wp:wrapTopAndBottom/>
            <wp:docPr id="53" name="Picture 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 5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6640" cy="3268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796C782" w14:textId="5B189E6F" w:rsidR="0057351D" w:rsidRDefault="0057351D" w:rsidP="0057351D">
      <w:pPr>
        <w:spacing w:after="214"/>
      </w:pPr>
      <w:r>
        <w:rPr>
          <w:rFonts w:ascii="Times New Roman" w:eastAsia="Times New Roman" w:hAnsi="Times New Roman" w:cs="Times New Roman"/>
        </w:rPr>
        <w:t xml:space="preserve">                                                                      Submitted by: </w:t>
      </w:r>
    </w:p>
    <w:p w14:paraId="7462C5E0" w14:textId="7BAE5EE5" w:rsidR="003D7D72" w:rsidRDefault="00B51628" w:rsidP="003D7D72">
      <w:pPr>
        <w:spacing w:after="149" w:line="265" w:lineRule="auto"/>
        <w:ind w:left="2880" w:right="964"/>
        <w:rPr>
          <w:rFonts w:ascii="Times New Roman" w:eastAsia="Times New Roman" w:hAnsi="Times New Roman" w:cs="Times New Roman"/>
          <w:b/>
          <w:i/>
          <w:sz w:val="28"/>
        </w:rPr>
      </w:pPr>
      <w:r>
        <w:rPr>
          <w:rFonts w:ascii="Times New Roman" w:eastAsia="Times New Roman" w:hAnsi="Times New Roman" w:cs="Times New Roman"/>
          <w:b/>
          <w:i/>
          <w:sz w:val="28"/>
        </w:rPr>
        <w:t>Muhammad Azan Jehangir</w:t>
      </w:r>
    </w:p>
    <w:p w14:paraId="780211A2" w14:textId="09E76D43" w:rsidR="00B51628" w:rsidRPr="003D7D72" w:rsidRDefault="00B51628" w:rsidP="003D7D72">
      <w:pPr>
        <w:spacing w:after="149" w:line="265" w:lineRule="auto"/>
        <w:ind w:left="2880" w:right="964"/>
        <w:rPr>
          <w:rFonts w:ascii="Times New Roman" w:eastAsia="Times New Roman" w:hAnsi="Times New Roman" w:cs="Times New Roman"/>
          <w:b/>
          <w:i/>
          <w:sz w:val="28"/>
        </w:rPr>
      </w:pPr>
      <w:r>
        <w:rPr>
          <w:rFonts w:ascii="Times New Roman" w:eastAsia="Times New Roman" w:hAnsi="Times New Roman" w:cs="Times New Roman"/>
          <w:b/>
          <w:i/>
          <w:sz w:val="28"/>
        </w:rPr>
        <w:t>Nouman Dada</w:t>
      </w:r>
    </w:p>
    <w:p w14:paraId="4C05C28A" w14:textId="488A8F44" w:rsidR="0057351D" w:rsidRDefault="0057351D" w:rsidP="0057351D">
      <w:pPr>
        <w:spacing w:after="214"/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  <w:t xml:space="preserve">    Submitted to: </w:t>
      </w:r>
    </w:p>
    <w:p w14:paraId="1404FB75" w14:textId="0DECD5B8" w:rsidR="0057351D" w:rsidRDefault="0057351D" w:rsidP="0057351D">
      <w:pPr>
        <w:spacing w:after="95"/>
      </w:pPr>
      <w:r>
        <w:rPr>
          <w:rFonts w:ascii="Times New Roman" w:eastAsia="Times New Roman" w:hAnsi="Times New Roman" w:cs="Times New Roman"/>
          <w:b/>
          <w:i/>
          <w:sz w:val="28"/>
        </w:rPr>
        <w:t xml:space="preserve">                                           </w:t>
      </w:r>
      <w:r w:rsidR="00857CDF">
        <w:rPr>
          <w:rFonts w:ascii="Times New Roman" w:eastAsia="Times New Roman" w:hAnsi="Times New Roman" w:cs="Times New Roman"/>
          <w:b/>
          <w:i/>
          <w:sz w:val="28"/>
        </w:rPr>
        <w:t xml:space="preserve"> Ma’am Zeenat Zulfiqar</w:t>
      </w:r>
    </w:p>
    <w:p w14:paraId="1E2F6A62" w14:textId="77777777" w:rsidR="0057351D" w:rsidRDefault="0057351D" w:rsidP="0057351D">
      <w:pPr>
        <w:spacing w:after="153"/>
        <w:ind w:left="584"/>
        <w:jc w:val="center"/>
      </w:pPr>
      <w:r>
        <w:rPr>
          <w:rFonts w:ascii="Times New Roman" w:eastAsia="Times New Roman" w:hAnsi="Times New Roman" w:cs="Times New Roman"/>
        </w:rPr>
        <w:t xml:space="preserve"> </w:t>
      </w:r>
    </w:p>
    <w:p w14:paraId="1C10F1E4" w14:textId="6DD29ED6" w:rsidR="0057351D" w:rsidRDefault="0057351D" w:rsidP="0057351D">
      <w:pPr>
        <w:spacing w:after="214"/>
        <w:ind w:left="2880" w:firstLine="720"/>
      </w:pPr>
      <w:r>
        <w:rPr>
          <w:rFonts w:ascii="Times New Roman" w:eastAsia="Times New Roman" w:hAnsi="Times New Roman" w:cs="Times New Roman"/>
        </w:rPr>
        <w:t xml:space="preserve">     Course title: </w:t>
      </w:r>
    </w:p>
    <w:p w14:paraId="4F2CE8E1" w14:textId="7D94720E" w:rsidR="0057351D" w:rsidRPr="00703615" w:rsidRDefault="0057351D" w:rsidP="00703615">
      <w:pPr>
        <w:wordWrap w:val="0"/>
        <w:spacing w:after="153"/>
        <w:ind w:right="2517"/>
        <w:jc w:val="center"/>
        <w:rPr>
          <w:rFonts w:ascii="Times New Roman" w:eastAsia="Times New Roman" w:hAnsi="Times New Roman" w:cs="Times New Roman"/>
          <w:b/>
          <w:i/>
          <w:sz w:val="28"/>
        </w:rPr>
      </w:pPr>
      <w:r>
        <w:rPr>
          <w:rFonts w:ascii="Times New Roman" w:eastAsia="Times New Roman" w:hAnsi="Times New Roman" w:cs="Times New Roman"/>
          <w:b/>
          <w:i/>
          <w:sz w:val="28"/>
        </w:rPr>
        <w:t xml:space="preserve">                                     </w:t>
      </w:r>
      <w:r w:rsidR="00857CDF">
        <w:rPr>
          <w:rFonts w:ascii="Times New Roman" w:eastAsia="Times New Roman" w:hAnsi="Times New Roman" w:cs="Times New Roman"/>
          <w:b/>
          <w:i/>
          <w:sz w:val="28"/>
        </w:rPr>
        <w:t>Artificial Intelligence</w:t>
      </w:r>
    </w:p>
    <w:p w14:paraId="08EEE7AB" w14:textId="77777777" w:rsidR="0057351D" w:rsidRDefault="0057351D" w:rsidP="0057351D">
      <w:pPr>
        <w:spacing w:after="103"/>
        <w:ind w:left="599"/>
        <w:jc w:val="center"/>
      </w:pPr>
      <w:r>
        <w:rPr>
          <w:rFonts w:ascii="Times New Roman" w:eastAsia="Times New Roman" w:hAnsi="Times New Roman" w:cs="Times New Roman"/>
        </w:rPr>
        <w:t xml:space="preserve"> </w:t>
      </w:r>
    </w:p>
    <w:p w14:paraId="519B24E9" w14:textId="77777777" w:rsidR="003D7D72" w:rsidRDefault="0057351D" w:rsidP="003D7D72">
      <w:pPr>
        <w:spacing w:after="214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 w:rsidR="00703615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Registration no: </w:t>
      </w:r>
    </w:p>
    <w:p w14:paraId="65216985" w14:textId="32B7C5DE" w:rsidR="003D7D72" w:rsidRDefault="0057351D" w:rsidP="003D7D72">
      <w:pPr>
        <w:spacing w:after="214"/>
        <w:ind w:left="360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08833C7F" wp14:editId="2DB49B52">
                <wp:simplePos x="0" y="0"/>
                <wp:positionH relativeFrom="page">
                  <wp:posOffset>301625</wp:posOffset>
                </wp:positionH>
                <wp:positionV relativeFrom="page">
                  <wp:posOffset>306070</wp:posOffset>
                </wp:positionV>
                <wp:extent cx="4445" cy="9450070"/>
                <wp:effectExtent l="0" t="0" r="0" b="0"/>
                <wp:wrapSquare wrapText="bothSides"/>
                <wp:docPr id="19248" name="Group 192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72" cy="9450324"/>
                          <a:chOff x="0" y="0"/>
                          <a:chExt cx="4572" cy="9450324"/>
                        </a:xfrm>
                      </wpg:grpSpPr>
                      <wps:wsp>
                        <wps:cNvPr id="25397" name="Shape 25397"/>
                        <wps:cNvSpPr/>
                        <wps:spPr>
                          <a:xfrm>
                            <a:off x="0" y="0"/>
                            <a:ext cx="9144" cy="94503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45032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450324"/>
                                </a:lnTo>
                                <a:lnTo>
                                  <a:pt x="0" y="945032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4869A22" id="Group 19248" o:spid="_x0000_s1026" style="position:absolute;margin-left:23.75pt;margin-top:24.1pt;width:.35pt;height:744.1pt;z-index:251668480;mso-position-horizontal-relative:page;mso-position-vertical-relative:page" coordsize="45,945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">
                <v:shape id="Shape 25397" o:spid="_x0000_s1027" style="position:absolute;width:91;height:94503;visibility:visible;mso-wrap-style:square;v-text-anchor:top" coordsize="9144,94503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" path="m,l9144,r,9450324l,9450324,,e" fillcolor="black" stroked="f" strokeweight="0">
                  <v:stroke miterlimit="83231f" joinstyle="miter"/>
                  <v:path arrowok="t" textboxrect="0,0,9144,9450324"/>
                </v:shape>
                <w10:wrap type="square"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04B761B3" wp14:editId="0A2BB964">
                <wp:simplePos x="0" y="0"/>
                <wp:positionH relativeFrom="page">
                  <wp:posOffset>7470140</wp:posOffset>
                </wp:positionH>
                <wp:positionV relativeFrom="page">
                  <wp:posOffset>306070</wp:posOffset>
                </wp:positionV>
                <wp:extent cx="4445" cy="9450070"/>
                <wp:effectExtent l="0" t="0" r="0" b="0"/>
                <wp:wrapSquare wrapText="bothSides"/>
                <wp:docPr id="19249" name="Group 192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72" cy="9450324"/>
                          <a:chOff x="0" y="0"/>
                          <a:chExt cx="4572" cy="9450324"/>
                        </a:xfrm>
                      </wpg:grpSpPr>
                      <wps:wsp>
                        <wps:cNvPr id="25399" name="Shape 25399"/>
                        <wps:cNvSpPr/>
                        <wps:spPr>
                          <a:xfrm>
                            <a:off x="0" y="0"/>
                            <a:ext cx="9144" cy="94503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45032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450324"/>
                                </a:lnTo>
                                <a:lnTo>
                                  <a:pt x="0" y="945032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A06DA6A" id="Group 19249" o:spid="_x0000_s1026" style="position:absolute;margin-left:588.2pt;margin-top:24.1pt;width:.35pt;height:744.1pt;z-index:251669504;mso-position-horizontal-relative:page;mso-position-vertical-relative:page" coordsize="45,945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">
                <v:shape id="Shape 25399" o:spid="_x0000_s1027" style="position:absolute;width:91;height:94503;visibility:visible;mso-wrap-style:square;v-text-anchor:top" coordsize="9144,94503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" path="m,l9144,r,9450324l,9450324,,e" fillcolor="black" stroked="f" strokeweight="0">
                  <v:stroke miterlimit="83231f" joinstyle="miter"/>
                  <v:path arrowok="t" textboxrect="0,0,9144,9450324"/>
                </v:shape>
                <w10:wrap type="square" anchorx="page" anchory="page"/>
              </v:group>
            </w:pict>
          </mc:Fallback>
        </mc:AlternateContent>
      </w:r>
      <w:r w:rsidR="003D7D72">
        <w:t xml:space="preserve">  </w:t>
      </w:r>
      <w:r>
        <w:t>SP23-BSE-</w:t>
      </w:r>
      <w:r w:rsidR="00B51628">
        <w:t>125</w:t>
      </w:r>
    </w:p>
    <w:p w14:paraId="735F1E6B" w14:textId="4106CFDF" w:rsidR="003D7D72" w:rsidRDefault="003D7D72" w:rsidP="003D7D72">
      <w:pPr>
        <w:spacing w:line="240" w:lineRule="auto"/>
        <w:ind w:left="360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 wp14:anchorId="74B789C5" wp14:editId="402D4885">
                <wp:simplePos x="0" y="0"/>
                <wp:positionH relativeFrom="page">
                  <wp:posOffset>301625</wp:posOffset>
                </wp:positionH>
                <wp:positionV relativeFrom="page">
                  <wp:posOffset>306070</wp:posOffset>
                </wp:positionV>
                <wp:extent cx="4445" cy="9450070"/>
                <wp:effectExtent l="0" t="0" r="0" b="0"/>
                <wp:wrapSquare wrapText="bothSides"/>
                <wp:docPr id="170057952" name="Group 1700579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72" cy="9450324"/>
                          <a:chOff x="0" y="0"/>
                          <a:chExt cx="4572" cy="9450324"/>
                        </a:xfrm>
                      </wpg:grpSpPr>
                      <wps:wsp>
                        <wps:cNvPr id="1435861510" name="Shape 25397"/>
                        <wps:cNvSpPr/>
                        <wps:spPr>
                          <a:xfrm>
                            <a:off x="0" y="0"/>
                            <a:ext cx="9144" cy="94503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45032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450324"/>
                                </a:lnTo>
                                <a:lnTo>
                                  <a:pt x="0" y="945032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944CFCB" id="Group 170057952" o:spid="_x0000_s1026" style="position:absolute;margin-left:23.75pt;margin-top:24.1pt;width:.35pt;height:744.1pt;z-index:251672576;mso-position-horizontal-relative:page;mso-position-vertical-relative:page" coordsize="45,945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">
                <v:shape id="Shape 25397" o:spid="_x0000_s1027" style="position:absolute;width:91;height:94503;visibility:visible;mso-wrap-style:square;v-text-anchor:top" coordsize="9144,94503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" path="m,l9144,r,9450324l,9450324,,e" fillcolor="black" stroked="f" strokeweight="0">
                  <v:stroke miterlimit="83231f" joinstyle="miter"/>
                  <v:path arrowok="t" textboxrect="0,0,9144,9450324"/>
                </v:shape>
                <w10:wrap type="square"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 wp14:anchorId="2443FD32" wp14:editId="5F5529B3">
                <wp:simplePos x="0" y="0"/>
                <wp:positionH relativeFrom="page">
                  <wp:posOffset>7470140</wp:posOffset>
                </wp:positionH>
                <wp:positionV relativeFrom="page">
                  <wp:posOffset>306070</wp:posOffset>
                </wp:positionV>
                <wp:extent cx="4445" cy="9450070"/>
                <wp:effectExtent l="0" t="0" r="0" b="0"/>
                <wp:wrapSquare wrapText="bothSides"/>
                <wp:docPr id="114546934" name="Group 1145469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72" cy="9450324"/>
                          <a:chOff x="0" y="0"/>
                          <a:chExt cx="4572" cy="9450324"/>
                        </a:xfrm>
                      </wpg:grpSpPr>
                      <wps:wsp>
                        <wps:cNvPr id="1566364663" name="Shape 25399"/>
                        <wps:cNvSpPr/>
                        <wps:spPr>
                          <a:xfrm>
                            <a:off x="0" y="0"/>
                            <a:ext cx="9144" cy="94503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45032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450324"/>
                                </a:lnTo>
                                <a:lnTo>
                                  <a:pt x="0" y="945032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C022AD0" id="Group 114546934" o:spid="_x0000_s1026" style="position:absolute;margin-left:588.2pt;margin-top:24.1pt;width:.35pt;height:744.1pt;z-index:251673600;mso-position-horizontal-relative:page;mso-position-vertical-relative:page" coordsize="45,945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">
                <v:shape id="Shape 25399" o:spid="_x0000_s1027" style="position:absolute;width:91;height:94503;visibility:visible;mso-wrap-style:square;v-text-anchor:top" coordsize="9144,94503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" path="m,l9144,r,9450324l,9450324,,e" fillcolor="black" stroked="f" strokeweight="0">
                  <v:stroke miterlimit="83231f" joinstyle="miter"/>
                  <v:path arrowok="t" textboxrect="0,0,9144,9450324"/>
                </v:shape>
                <w10:wrap type="square" anchorx="page" anchory="page"/>
              </v:group>
            </w:pict>
          </mc:Fallback>
        </mc:AlternateContent>
      </w:r>
      <w:r>
        <w:t xml:space="preserve">  </w:t>
      </w:r>
      <w:r w:rsidR="00B51628">
        <w:t>FA24</w:t>
      </w:r>
      <w:r>
        <w:t>-B</w:t>
      </w:r>
      <w:r w:rsidR="00B51628">
        <w:t>CS</w:t>
      </w:r>
      <w:r>
        <w:t>-</w:t>
      </w:r>
      <w:r w:rsidR="00B51628">
        <w:t>111</w:t>
      </w:r>
    </w:p>
    <w:p w14:paraId="51EFB7CA" w14:textId="6B1DEBB9" w:rsidR="0057351D" w:rsidRDefault="003D7D72" w:rsidP="003D7D72">
      <w:pPr>
        <w:pStyle w:val="Heading1"/>
        <w:ind w:right="964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 wp14:anchorId="75E8FBB5" wp14:editId="4FD91CDF">
                <wp:simplePos x="0" y="0"/>
                <wp:positionH relativeFrom="column">
                  <wp:posOffset>-792480</wp:posOffset>
                </wp:positionH>
                <wp:positionV relativeFrom="paragraph">
                  <wp:posOffset>-601980</wp:posOffset>
                </wp:positionV>
                <wp:extent cx="1584960" cy="2308860"/>
                <wp:effectExtent l="0" t="0" r="0" b="0"/>
                <wp:wrapNone/>
                <wp:docPr id="1929867205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84960" cy="2308860"/>
                          <a:chOff x="0" y="0"/>
                          <a:chExt cx="1219200" cy="2054225"/>
                        </a:xfrm>
                      </wpg:grpSpPr>
                      <pic:pic xmlns:pic="http://schemas.openxmlformats.org/drawingml/2006/picture">
                        <pic:nvPicPr>
                          <pic:cNvPr id="158951323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837473B0-CC2E-450A-ABE3-18F120FF3D39}">
                                <a1611:picAttrSrcUrl xmlns:a1611="http://schemas.microsoft.com/office/drawing/2016/11/main" r:i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0" cy="1219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1003856" name="Text Box 5"/>
                        <wps:cNvSpPr txBox="1"/>
                        <wps:spPr>
                          <a:xfrm>
                            <a:off x="0" y="1219200"/>
                            <a:ext cx="1219200" cy="835025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73DA0D8E" w14:textId="108B4518" w:rsidR="003D7D72" w:rsidRPr="003D7D72" w:rsidRDefault="003D7D72" w:rsidP="003D7D72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5E8FBB5" id="Group 6" o:spid="_x0000_s1026" style="position:absolute;margin-left:-62.4pt;margin-top:-47.4pt;width:124.8pt;height:181.8pt;z-index:251677696" coordsize="12192,2054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" o:spid="_x0000_s1027" type="#_x0000_t75" style="position:absolute;width:12192;height:121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">
                  <v:imagedata r:id="rId11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5" o:spid="_x0000_s1028" type="#_x0000_t202" style="position:absolute;top:12192;width:12192;height:83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" stroked="f">
                  <v:textbox>
                    <w:txbxContent>
                      <w:p w14:paraId="73DA0D8E" w14:textId="108B4518" w:rsidR="003D7D72" w:rsidRPr="003D7D72" w:rsidRDefault="003D7D72" w:rsidP="003D7D72">
                        <w:pPr>
                          <w:rPr>
                            <w:sz w:val="18"/>
                            <w:szCs w:val="18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</w:p>
    <w:p w14:paraId="59D415A6" w14:textId="759EE08B" w:rsidR="00D72DF3" w:rsidRDefault="003D7D72" w:rsidP="003D7D72">
      <w:pPr>
        <w:rPr>
          <w:rFonts w:ascii="Congenial Black" w:hAnsi="Congenial Black"/>
          <w:color w:val="00B050"/>
          <w:sz w:val="50"/>
          <w:szCs w:val="50"/>
        </w:rPr>
      </w:pPr>
      <w:r>
        <w:t xml:space="preserve">                         </w:t>
      </w:r>
      <w:r w:rsidRPr="003D7D72">
        <w:rPr>
          <w:rFonts w:ascii="Congenial Black" w:hAnsi="Congenial Black"/>
          <w:color w:val="00B050"/>
          <w:sz w:val="50"/>
          <w:szCs w:val="50"/>
        </w:rPr>
        <w:t>OVERLEAF LINK</w:t>
      </w:r>
    </w:p>
    <w:p w14:paraId="4212DCAC" w14:textId="77777777" w:rsidR="00D72DF3" w:rsidRDefault="00D72DF3" w:rsidP="003D7D72">
      <w:pPr>
        <w:rPr>
          <w:rFonts w:ascii="Congenial Black" w:hAnsi="Congenial Black"/>
          <w:color w:val="00B050"/>
          <w:sz w:val="50"/>
          <w:szCs w:val="50"/>
        </w:rPr>
      </w:pPr>
    </w:p>
    <w:p w14:paraId="251C1DD3" w14:textId="1677A7BC" w:rsidR="00D72DF3" w:rsidRPr="00B51628" w:rsidRDefault="00B51628" w:rsidP="003D7D72">
      <w:pPr>
        <w:rPr>
          <w:rFonts w:ascii="Congenial Black" w:hAnsi="Congenial Black"/>
          <w:color w:val="000000" w:themeColor="text1"/>
          <w:sz w:val="36"/>
          <w:szCs w:val="36"/>
        </w:rPr>
      </w:pPr>
      <w:r w:rsidRPr="00B51628">
        <w:rPr>
          <w:rFonts w:ascii="Congenial Black" w:hAnsi="Congenial Black"/>
          <w:color w:val="000000" w:themeColor="text1"/>
          <w:sz w:val="36"/>
          <w:szCs w:val="36"/>
        </w:rPr>
        <w:t>https://www.overleaf.com/read/pmydcdywjhtk#c192e2</w:t>
      </w:r>
    </w:p>
    <w:p w14:paraId="703D75B1" w14:textId="77777777" w:rsidR="00D72DF3" w:rsidRPr="00D72DF3" w:rsidRDefault="00D72DF3" w:rsidP="003D7D72">
      <w:pPr>
        <w:rPr>
          <w:rFonts w:ascii="Congenial Black" w:hAnsi="Congenial Black"/>
          <w:color w:val="000000" w:themeColor="text1"/>
          <w:sz w:val="30"/>
          <w:szCs w:val="30"/>
        </w:rPr>
      </w:pPr>
    </w:p>
    <w:p w14:paraId="70A4F983" w14:textId="77777777" w:rsidR="003D7D72" w:rsidRDefault="003D7D72" w:rsidP="003D7D72">
      <w:pPr>
        <w:rPr>
          <w:rFonts w:ascii="Congenial Black" w:hAnsi="Congenial Black"/>
          <w:color w:val="00B050"/>
          <w:sz w:val="50"/>
          <w:szCs w:val="50"/>
        </w:rPr>
      </w:pPr>
    </w:p>
    <w:p w14:paraId="4D8B3211" w14:textId="77777777" w:rsidR="003D7D72" w:rsidRPr="003D7D72" w:rsidRDefault="003D7D72" w:rsidP="003D7D72">
      <w:pPr>
        <w:rPr>
          <w:rFonts w:ascii="Congenial Black" w:hAnsi="Congenial Black"/>
          <w:sz w:val="50"/>
          <w:szCs w:val="50"/>
        </w:rPr>
      </w:pPr>
    </w:p>
    <w:p w14:paraId="4DDA019C" w14:textId="77777777" w:rsidR="0057351D" w:rsidRPr="00771C34" w:rsidRDefault="0057351D" w:rsidP="0057351D"/>
    <w:p w14:paraId="0974E0D0" w14:textId="641FE059" w:rsidR="00AC2EB8" w:rsidRDefault="0057351D" w:rsidP="003D7D72">
      <w:pPr>
        <w:rPr>
          <w:b/>
          <w:bCs/>
          <w:color w:val="403152" w:themeColor="accent4" w:themeShade="80"/>
          <w:sz w:val="26"/>
          <w:szCs w:val="26"/>
          <w:highlight w:val="lightGray"/>
        </w:rPr>
      </w:pPr>
      <w:r>
        <w:tab/>
      </w:r>
      <w:r>
        <w:tab/>
      </w:r>
      <w:r>
        <w:tab/>
      </w:r>
      <w:r>
        <w:tab/>
      </w:r>
    </w:p>
    <w:p w14:paraId="18E7C7CA" w14:textId="0BDFF247" w:rsidR="00314BE7" w:rsidRPr="001338CD" w:rsidRDefault="00314BE7" w:rsidP="001338CD">
      <w:pPr>
        <w:tabs>
          <w:tab w:val="left" w:pos="2772"/>
        </w:tabs>
      </w:pPr>
    </w:p>
    <w:sectPr w:rsidR="00314BE7" w:rsidRPr="001338C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6E2642" w14:textId="77777777" w:rsidR="00F516BF" w:rsidRDefault="00F516BF" w:rsidP="009D64C5">
      <w:pPr>
        <w:spacing w:after="0" w:line="240" w:lineRule="auto"/>
      </w:pPr>
      <w:r>
        <w:separator/>
      </w:r>
    </w:p>
  </w:endnote>
  <w:endnote w:type="continuationSeparator" w:id="0">
    <w:p w14:paraId="3BF6116A" w14:textId="77777777" w:rsidR="00F516BF" w:rsidRDefault="00F516BF" w:rsidP="009D64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genial Black">
    <w:charset w:val="00"/>
    <w:family w:val="auto"/>
    <w:pitch w:val="variable"/>
    <w:sig w:usb0="8000002F" w:usb1="1000205B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F9DBCD" w14:textId="77777777" w:rsidR="00F516BF" w:rsidRDefault="00F516BF" w:rsidP="009D64C5">
      <w:pPr>
        <w:spacing w:after="0" w:line="240" w:lineRule="auto"/>
      </w:pPr>
      <w:r>
        <w:separator/>
      </w:r>
    </w:p>
  </w:footnote>
  <w:footnote w:type="continuationSeparator" w:id="0">
    <w:p w14:paraId="407474B7" w14:textId="77777777" w:rsidR="00F516BF" w:rsidRDefault="00F516BF" w:rsidP="009D64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87793A"/>
    <w:multiLevelType w:val="hybridMultilevel"/>
    <w:tmpl w:val="E75A25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7CA0FA8"/>
    <w:multiLevelType w:val="hybridMultilevel"/>
    <w:tmpl w:val="AF8C1D8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0C490F3A"/>
    <w:multiLevelType w:val="hybridMultilevel"/>
    <w:tmpl w:val="EF7CF5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E0E65A8"/>
    <w:multiLevelType w:val="hybridMultilevel"/>
    <w:tmpl w:val="3BD842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E25627C"/>
    <w:multiLevelType w:val="hybridMultilevel"/>
    <w:tmpl w:val="CF5A4F6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15F135C"/>
    <w:multiLevelType w:val="hybridMultilevel"/>
    <w:tmpl w:val="D6D09A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1AA48C6"/>
    <w:multiLevelType w:val="hybridMultilevel"/>
    <w:tmpl w:val="385454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37760EA"/>
    <w:multiLevelType w:val="hybridMultilevel"/>
    <w:tmpl w:val="8A66E3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11010D0"/>
    <w:multiLevelType w:val="hybridMultilevel"/>
    <w:tmpl w:val="2EF6F8C4"/>
    <w:lvl w:ilvl="0" w:tplc="E45AE678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66C3E18"/>
    <w:multiLevelType w:val="hybridMultilevel"/>
    <w:tmpl w:val="D5A493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7150067"/>
    <w:multiLevelType w:val="hybridMultilevel"/>
    <w:tmpl w:val="1DC2E0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9782526"/>
    <w:multiLevelType w:val="hybridMultilevel"/>
    <w:tmpl w:val="9C04E01C"/>
    <w:lvl w:ilvl="0" w:tplc="E45AE678">
      <w:numFmt w:val="bullet"/>
      <w:lvlText w:val="•"/>
      <w:lvlJc w:val="left"/>
      <w:pPr>
        <w:ind w:left="1080" w:hanging="360"/>
      </w:pPr>
      <w:rPr>
        <w:rFonts w:ascii="Cambria" w:eastAsiaTheme="minorEastAsia" w:hAnsi="Cambria" w:cstheme="minorBidi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3B3822FA"/>
    <w:multiLevelType w:val="hybridMultilevel"/>
    <w:tmpl w:val="F8E873E6"/>
    <w:lvl w:ilvl="0" w:tplc="D71A95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1801DBA"/>
    <w:multiLevelType w:val="hybridMultilevel"/>
    <w:tmpl w:val="5D4A323E"/>
    <w:lvl w:ilvl="0" w:tplc="D71A95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1F45EA5"/>
    <w:multiLevelType w:val="hybridMultilevel"/>
    <w:tmpl w:val="588416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3C475FF"/>
    <w:multiLevelType w:val="hybridMultilevel"/>
    <w:tmpl w:val="265CF3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498341D"/>
    <w:multiLevelType w:val="hybridMultilevel"/>
    <w:tmpl w:val="CE7858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8B050EF"/>
    <w:multiLevelType w:val="hybridMultilevel"/>
    <w:tmpl w:val="440AA2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BEC730B"/>
    <w:multiLevelType w:val="hybridMultilevel"/>
    <w:tmpl w:val="7DEEAC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C954774"/>
    <w:multiLevelType w:val="hybridMultilevel"/>
    <w:tmpl w:val="05DC3E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E6C5A83"/>
    <w:multiLevelType w:val="hybridMultilevel"/>
    <w:tmpl w:val="114285F4"/>
    <w:lvl w:ilvl="0" w:tplc="7270C99E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  <w:sz w:val="26"/>
        <w:szCs w:val="26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4ED51217"/>
    <w:multiLevelType w:val="hybridMultilevel"/>
    <w:tmpl w:val="C1127874"/>
    <w:lvl w:ilvl="0" w:tplc="8486A2B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94A4657"/>
    <w:multiLevelType w:val="hybridMultilevel"/>
    <w:tmpl w:val="065C63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BF8030F"/>
    <w:multiLevelType w:val="hybridMultilevel"/>
    <w:tmpl w:val="E50C7F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C101908"/>
    <w:multiLevelType w:val="hybridMultilevel"/>
    <w:tmpl w:val="144C05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68D0CE4"/>
    <w:multiLevelType w:val="hybridMultilevel"/>
    <w:tmpl w:val="55086E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BE921B0"/>
    <w:multiLevelType w:val="hybridMultilevel"/>
    <w:tmpl w:val="1B2CEF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CFF5220"/>
    <w:multiLevelType w:val="hybridMultilevel"/>
    <w:tmpl w:val="9E4E9D4A"/>
    <w:lvl w:ilvl="0" w:tplc="D71A95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D6C0F0F"/>
    <w:multiLevelType w:val="hybridMultilevel"/>
    <w:tmpl w:val="6AFA71C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 w15:restartNumberingAfterBreak="0">
    <w:nsid w:val="71B44C9C"/>
    <w:multiLevelType w:val="multilevel"/>
    <w:tmpl w:val="6BAC2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21F7098"/>
    <w:multiLevelType w:val="hybridMultilevel"/>
    <w:tmpl w:val="B0FC20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5CB4FA7"/>
    <w:multiLevelType w:val="hybridMultilevel"/>
    <w:tmpl w:val="E58811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C4248D0"/>
    <w:multiLevelType w:val="hybridMultilevel"/>
    <w:tmpl w:val="430473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4388909">
    <w:abstractNumId w:val="8"/>
  </w:num>
  <w:num w:numId="2" w16cid:durableId="285354574">
    <w:abstractNumId w:val="6"/>
  </w:num>
  <w:num w:numId="3" w16cid:durableId="226914627">
    <w:abstractNumId w:val="5"/>
  </w:num>
  <w:num w:numId="4" w16cid:durableId="1794519277">
    <w:abstractNumId w:val="4"/>
  </w:num>
  <w:num w:numId="5" w16cid:durableId="1528331163">
    <w:abstractNumId w:val="7"/>
  </w:num>
  <w:num w:numId="6" w16cid:durableId="685250999">
    <w:abstractNumId w:val="3"/>
  </w:num>
  <w:num w:numId="7" w16cid:durableId="1925216303">
    <w:abstractNumId w:val="2"/>
  </w:num>
  <w:num w:numId="8" w16cid:durableId="602346726">
    <w:abstractNumId w:val="1"/>
  </w:num>
  <w:num w:numId="9" w16cid:durableId="1539665936">
    <w:abstractNumId w:val="0"/>
  </w:num>
  <w:num w:numId="10" w16cid:durableId="115032092">
    <w:abstractNumId w:val="37"/>
  </w:num>
  <w:num w:numId="11" w16cid:durableId="519778489">
    <w:abstractNumId w:val="40"/>
  </w:num>
  <w:num w:numId="12" w16cid:durableId="355469955">
    <w:abstractNumId w:val="34"/>
  </w:num>
  <w:num w:numId="13" w16cid:durableId="1476067328">
    <w:abstractNumId w:val="19"/>
  </w:num>
  <w:num w:numId="14" w16cid:durableId="1754276212">
    <w:abstractNumId w:val="16"/>
  </w:num>
  <w:num w:numId="15" w16cid:durableId="1341740225">
    <w:abstractNumId w:val="26"/>
  </w:num>
  <w:num w:numId="16" w16cid:durableId="1025522449">
    <w:abstractNumId w:val="24"/>
  </w:num>
  <w:num w:numId="17" w16cid:durableId="167209555">
    <w:abstractNumId w:val="23"/>
  </w:num>
  <w:num w:numId="18" w16cid:durableId="1704748652">
    <w:abstractNumId w:val="11"/>
  </w:num>
  <w:num w:numId="19" w16cid:durableId="1050346467">
    <w:abstractNumId w:val="25"/>
  </w:num>
  <w:num w:numId="20" w16cid:durableId="541284289">
    <w:abstractNumId w:val="27"/>
  </w:num>
  <w:num w:numId="21" w16cid:durableId="1164278468">
    <w:abstractNumId w:val="41"/>
  </w:num>
  <w:num w:numId="22" w16cid:durableId="1199858159">
    <w:abstractNumId w:val="35"/>
  </w:num>
  <w:num w:numId="23" w16cid:durableId="681007660">
    <w:abstractNumId w:val="15"/>
  </w:num>
  <w:num w:numId="24" w16cid:durableId="1688605456">
    <w:abstractNumId w:val="9"/>
  </w:num>
  <w:num w:numId="25" w16cid:durableId="1042100094">
    <w:abstractNumId w:val="18"/>
  </w:num>
  <w:num w:numId="26" w16cid:durableId="1489445678">
    <w:abstractNumId w:val="30"/>
  </w:num>
  <w:num w:numId="27" w16cid:durableId="1840657967">
    <w:abstractNumId w:val="32"/>
  </w:num>
  <w:num w:numId="28" w16cid:durableId="460810241">
    <w:abstractNumId w:val="21"/>
  </w:num>
  <w:num w:numId="29" w16cid:durableId="1064451197">
    <w:abstractNumId w:val="22"/>
  </w:num>
  <w:num w:numId="30" w16cid:durableId="1324813581">
    <w:abstractNumId w:val="36"/>
  </w:num>
  <w:num w:numId="31" w16cid:durableId="983630029">
    <w:abstractNumId w:val="17"/>
  </w:num>
  <w:num w:numId="32" w16cid:durableId="389426166">
    <w:abstractNumId w:val="20"/>
  </w:num>
  <w:num w:numId="33" w16cid:durableId="583029880">
    <w:abstractNumId w:val="29"/>
  </w:num>
  <w:num w:numId="34" w16cid:durableId="819351509">
    <w:abstractNumId w:val="39"/>
  </w:num>
  <w:num w:numId="35" w16cid:durableId="170531943">
    <w:abstractNumId w:val="33"/>
  </w:num>
  <w:num w:numId="36" w16cid:durableId="102727151">
    <w:abstractNumId w:val="14"/>
  </w:num>
  <w:num w:numId="37" w16cid:durableId="1394964153">
    <w:abstractNumId w:val="38"/>
  </w:num>
  <w:num w:numId="38" w16cid:durableId="1814563506">
    <w:abstractNumId w:val="13"/>
  </w:num>
  <w:num w:numId="39" w16cid:durableId="1443694885">
    <w:abstractNumId w:val="28"/>
  </w:num>
  <w:num w:numId="40" w16cid:durableId="35476515">
    <w:abstractNumId w:val="12"/>
  </w:num>
  <w:num w:numId="41" w16cid:durableId="173737480">
    <w:abstractNumId w:val="31"/>
  </w:num>
  <w:num w:numId="42" w16cid:durableId="79306487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45A1"/>
    <w:rsid w:val="0002440A"/>
    <w:rsid w:val="000244ED"/>
    <w:rsid w:val="00034616"/>
    <w:rsid w:val="0006063C"/>
    <w:rsid w:val="0008231F"/>
    <w:rsid w:val="000F4AE1"/>
    <w:rsid w:val="001156B5"/>
    <w:rsid w:val="001338CD"/>
    <w:rsid w:val="00135145"/>
    <w:rsid w:val="0015074B"/>
    <w:rsid w:val="001737EF"/>
    <w:rsid w:val="001B405C"/>
    <w:rsid w:val="001B6671"/>
    <w:rsid w:val="002156D1"/>
    <w:rsid w:val="00281B4B"/>
    <w:rsid w:val="0029639D"/>
    <w:rsid w:val="002E6CF6"/>
    <w:rsid w:val="00314BE7"/>
    <w:rsid w:val="00325544"/>
    <w:rsid w:val="00326F90"/>
    <w:rsid w:val="00340E4F"/>
    <w:rsid w:val="00346B94"/>
    <w:rsid w:val="003545ED"/>
    <w:rsid w:val="003B0550"/>
    <w:rsid w:val="003D7D72"/>
    <w:rsid w:val="00402FB6"/>
    <w:rsid w:val="00476B37"/>
    <w:rsid w:val="005227C5"/>
    <w:rsid w:val="00530155"/>
    <w:rsid w:val="00531842"/>
    <w:rsid w:val="0057351D"/>
    <w:rsid w:val="005A3691"/>
    <w:rsid w:val="005E30C0"/>
    <w:rsid w:val="00603E78"/>
    <w:rsid w:val="006378EC"/>
    <w:rsid w:val="00690388"/>
    <w:rsid w:val="006B44C9"/>
    <w:rsid w:val="006B7AF9"/>
    <w:rsid w:val="006C4499"/>
    <w:rsid w:val="006C4B5A"/>
    <w:rsid w:val="006D49EC"/>
    <w:rsid w:val="00703615"/>
    <w:rsid w:val="0074133B"/>
    <w:rsid w:val="00771BFB"/>
    <w:rsid w:val="00773355"/>
    <w:rsid w:val="00793DD4"/>
    <w:rsid w:val="007B5C2C"/>
    <w:rsid w:val="00812343"/>
    <w:rsid w:val="00836F1B"/>
    <w:rsid w:val="00857CDF"/>
    <w:rsid w:val="008B4055"/>
    <w:rsid w:val="008B5497"/>
    <w:rsid w:val="00956021"/>
    <w:rsid w:val="00964134"/>
    <w:rsid w:val="009846CC"/>
    <w:rsid w:val="0098523C"/>
    <w:rsid w:val="009D64C5"/>
    <w:rsid w:val="00A958EF"/>
    <w:rsid w:val="00AA1D8D"/>
    <w:rsid w:val="00AC2EB8"/>
    <w:rsid w:val="00AD1FB0"/>
    <w:rsid w:val="00AE559D"/>
    <w:rsid w:val="00B47730"/>
    <w:rsid w:val="00B51628"/>
    <w:rsid w:val="00BE356A"/>
    <w:rsid w:val="00C46050"/>
    <w:rsid w:val="00C641B9"/>
    <w:rsid w:val="00C80E45"/>
    <w:rsid w:val="00CB0664"/>
    <w:rsid w:val="00CF21B2"/>
    <w:rsid w:val="00CF49D1"/>
    <w:rsid w:val="00D33E56"/>
    <w:rsid w:val="00D364E1"/>
    <w:rsid w:val="00D72DF3"/>
    <w:rsid w:val="00D8355A"/>
    <w:rsid w:val="00DB1433"/>
    <w:rsid w:val="00ED58F8"/>
    <w:rsid w:val="00F516BF"/>
    <w:rsid w:val="00FB6DE1"/>
    <w:rsid w:val="00FC104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68B444C"/>
  <w14:defaultImageDpi w14:val="300"/>
  <w15:docId w15:val="{8A351617-6307-4D12-B4AA-A3850D2BA9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3691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3D7D7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D7D7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hyperlink" Target="https://journal.ugm.ac.id/jfi/article/view/32628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68</Words>
  <Characters>392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SP23-BSE-113(ASIF NAWAZ KHAN)</cp:lastModifiedBy>
  <cp:revision>2</cp:revision>
  <dcterms:created xsi:type="dcterms:W3CDTF">2026-06-08T21:29:00Z</dcterms:created>
  <dcterms:modified xsi:type="dcterms:W3CDTF">2026-06-08T21:29:00Z</dcterms:modified>
  <cp:category/>
</cp:coreProperties>
</file>